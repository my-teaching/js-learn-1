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rial" w:hAnsi="Arial"/>
          <w:b/>
          <w:i w:val="0"/>
          <w:color w:val="1F4E79"/>
          <w:sz w:val="26"/>
        </w:rPr>
        <w:t>ПРАКТИЧЕСКАЯ РАБОТА №1</w:t>
      </w:r>
    </w:p>
    <w:p>
      <w:pPr>
        <w:pStyle w:val="Title"/>
        <w:spacing w:before="200"/>
        <w:jc w:val="center"/>
      </w:pPr>
      <w:r>
        <w:rPr>
          <w:rFonts w:ascii="Arial" w:hAnsi="Arial"/>
          <w:b/>
          <w:i w:val="0"/>
          <w:color w:val="1B1F24"/>
          <w:sz w:val="50"/>
        </w:rPr>
        <w:t>Базовые вычисления</w:t>
        <w:br/>
        <w:t>на JavaScript</w:t>
      </w:r>
    </w:p>
    <w:p>
      <w:pPr>
        <w:spacing w:before="160"/>
        <w:jc w:val="center"/>
      </w:pPr>
      <w:r>
        <w:rPr>
          <w:rFonts w:ascii="Arial" w:hAnsi="Arial"/>
          <w:b w:val="0"/>
          <w:i w:val="0"/>
          <w:color w:val="5A5F69"/>
          <w:sz w:val="23"/>
        </w:rPr>
        <w:t>Типы данных, явное преобразование, арифметические операторы, ввод и вывод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21"/>
              </w:rPr>
              <w:t>ФИО студента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1"/>
              </w:rPr>
            </w:r>
          </w:p>
        </w:tc>
      </w:tr>
      <w:tr>
        <w:tc>
          <w:tcPr>
            <w:tcW w:type="dxa" w:w="51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21"/>
              </w:rPr>
              <w:t>Группа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1"/>
              </w:rPr>
            </w:r>
          </w:p>
        </w:tc>
      </w:tr>
      <w:tr>
        <w:tc>
          <w:tcPr>
            <w:tcW w:type="dxa" w:w="51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21"/>
              </w:rPr>
              <w:t>Дата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1"/>
              </w:rPr>
            </w:r>
          </w:p>
        </w:tc>
      </w:tr>
      <w:tr>
        <w:tc>
          <w:tcPr>
            <w:tcW w:type="dxa" w:w="51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21"/>
              </w:rPr>
              <w:t>Ссылка на GitHub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1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1. Цель работы</w:t>
      </w:r>
    </w:p>
    <w:p>
      <w:pPr>
        <w:spacing w:after="120"/>
      </w:pPr>
      <w:r>
        <w:t>Закрепить работу с числовыми и строковыми значениями, явным преобразованием типов и основными арифметическими операторами JavaScript. На практике требуется получить исходные данные, выполнить вычисление и вывести результат в заданном формате.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 xml:space="preserve">Важно. В задачах с числовым вводом строку необходимо явно преобразовывать через </w:t>
            </w:r>
            <w:r>
              <w:rPr>
                <w:rFonts w:ascii="Consolas" w:hAnsi="Consolas"/>
                <w:b w:val="0"/>
                <w:i w:val="0"/>
                <w:color w:val="23272F"/>
                <w:sz w:val="19"/>
              </w:rPr>
              <w:t>Number(...)</w:t>
            </w:r>
            <w:r>
              <w:rPr>
                <w:rFonts w:ascii="Arial" w:hAnsi="Arial"/>
                <w:b w:val="0"/>
                <w:i w:val="0"/>
                <w:sz w:val="21"/>
              </w:rPr>
              <w:t>. Не рассчитывайте на неявное преобразование там, где можно записать действие явно.</w:t>
            </w:r>
          </w:p>
        </w:tc>
      </w:tr>
    </w:tbl>
    <w:p>
      <w:pPr>
        <w:spacing w:after="0"/>
      </w:pPr>
    </w:p>
    <w:p>
      <w:pPr>
        <w:pStyle w:val="Heading1"/>
      </w:pPr>
      <w:r>
        <w:t>2. Краткая теоретическая справка</w:t>
      </w:r>
    </w:p>
    <w:p>
      <w:pPr>
        <w:pStyle w:val="Heading2"/>
      </w:pPr>
      <w:r>
        <w:t>2.1. Числа и арифметика</w:t>
      </w:r>
    </w:p>
    <w:p>
      <w:r>
        <w:rPr>
          <w:rFonts w:ascii="Arial" w:hAnsi="Arial"/>
          <w:b w:val="0"/>
          <w:i w:val="0"/>
          <w:sz w:val="21"/>
        </w:rPr>
        <w:t xml:space="preserve">Для обычных чисел используется тип </w:t>
      </w:r>
      <w:r>
        <w:rPr>
          <w:rFonts w:ascii="Consolas" w:hAnsi="Consolas"/>
          <w:b w:val="0"/>
          <w:i w:val="0"/>
          <w:color w:val="23272F"/>
          <w:sz w:val="19"/>
        </w:rPr>
        <w:t>number</w:t>
      </w:r>
      <w:r>
        <w:rPr>
          <w:rFonts w:ascii="Arial" w:hAnsi="Arial"/>
          <w:b w:val="0"/>
          <w:i w:val="0"/>
          <w:sz w:val="21"/>
        </w:rPr>
        <w:t>. В этой работе понадобятся сложение, вычитание, умножение, деление, остаток от деления и отбрасывание дробной части.</w:t>
      </w:r>
    </w:p>
    <w:p>
      <w:pPr>
        <w:spacing w:before="60" w:after="100"/>
        <w:ind w:left="255" w:right="255"/>
        <w:shd w:fill="F3F5F7"/>
      </w:pPr>
      <w:r>
        <w:rPr>
          <w:rFonts w:ascii="Consolas" w:hAnsi="Consolas"/>
          <w:b w:val="0"/>
          <w:i w:val="0"/>
          <w:color w:val="23272F"/>
          <w:sz w:val="19"/>
        </w:rPr>
        <w:t>const a = 5;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const b = 2;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console.log(a + b);          // 7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console.log(a * b);          // 10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console.log(Math.trunc(a / b)); // 2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console.log(a % b);          // 1</w:t>
      </w:r>
    </w:p>
    <w:p>
      <w:pPr>
        <w:pStyle w:val="Heading2"/>
      </w:pPr>
      <w:r>
        <w:t>2.2. Преобразование ввода</w:t>
      </w:r>
    </w:p>
    <w:p>
      <w:r>
        <w:rPr>
          <w:rFonts w:ascii="Consolas" w:hAnsi="Consolas"/>
          <w:b w:val="0"/>
          <w:i w:val="0"/>
          <w:color w:val="23272F"/>
          <w:sz w:val="19"/>
        </w:rPr>
        <w:t>prompt()</w:t>
      </w:r>
      <w:r>
        <w:rPr>
          <w:rFonts w:ascii="Arial" w:hAnsi="Arial"/>
          <w:b w:val="0"/>
          <w:i w:val="0"/>
          <w:sz w:val="21"/>
        </w:rPr>
        <w:t xml:space="preserve"> в браузере и </w:t>
      </w:r>
      <w:r>
        <w:rPr>
          <w:rFonts w:ascii="Consolas" w:hAnsi="Consolas"/>
          <w:b w:val="0"/>
          <w:i w:val="0"/>
          <w:color w:val="23272F"/>
          <w:sz w:val="19"/>
        </w:rPr>
        <w:t>readline</w:t>
      </w:r>
      <w:r>
        <w:rPr>
          <w:rFonts w:ascii="Arial" w:hAnsi="Arial"/>
          <w:b w:val="0"/>
          <w:i w:val="0"/>
          <w:sz w:val="21"/>
        </w:rPr>
        <w:t xml:space="preserve"> в Node.js возвращают текст. Для вычислений такой ввод обычно преобразуют в число.</w:t>
      </w:r>
    </w:p>
    <w:p>
      <w:pPr>
        <w:spacing w:before="60" w:after="100"/>
        <w:ind w:left="255" w:right="255"/>
        <w:shd w:fill="F3F5F7"/>
      </w:pPr>
      <w:r>
        <w:rPr>
          <w:rFonts w:ascii="Consolas" w:hAnsi="Consolas"/>
          <w:b w:val="0"/>
          <w:i w:val="0"/>
          <w:color w:val="23272F"/>
          <w:sz w:val="19"/>
        </w:rPr>
        <w:t>const price = Number(prompt('Цена товара:'));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const quantity = Number(prompt('Количество:'));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const total = price * quantity;</w:t>
      </w:r>
    </w:p>
    <w:p>
      <w:pPr>
        <w:pStyle w:val="Heading2"/>
      </w:pPr>
      <w:r>
        <w:t>2.3. Ввод и вывод в браузере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color w:val="23272F"/>
          <w:sz w:val="19"/>
        </w:rPr>
        <w:t>alert(message)</w:t>
      </w:r>
      <w:r>
        <w:rPr>
          <w:rFonts w:ascii="Arial" w:hAnsi="Arial"/>
          <w:b w:val="0"/>
          <w:i w:val="0"/>
          <w:sz w:val="21"/>
        </w:rPr>
        <w:t xml:space="preserve"> — показать сообщение;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color w:val="23272F"/>
          <w:sz w:val="19"/>
        </w:rPr>
        <w:t>confirm(message)</w:t>
      </w:r>
      <w:r>
        <w:rPr>
          <w:rFonts w:ascii="Arial" w:hAnsi="Arial"/>
          <w:b w:val="0"/>
          <w:i w:val="0"/>
          <w:sz w:val="21"/>
        </w:rPr>
        <w:t xml:space="preserve"> — получить </w:t>
      </w:r>
      <w:r>
        <w:rPr>
          <w:rFonts w:ascii="Consolas" w:hAnsi="Consolas"/>
          <w:b w:val="0"/>
          <w:i w:val="0"/>
          <w:color w:val="23272F"/>
          <w:sz w:val="19"/>
        </w:rPr>
        <w:t>true</w:t>
      </w:r>
      <w:r>
        <w:rPr>
          <w:rFonts w:ascii="Arial" w:hAnsi="Arial"/>
          <w:b w:val="0"/>
          <w:i w:val="0"/>
          <w:sz w:val="21"/>
        </w:rPr>
        <w:t xml:space="preserve"> или </w:t>
      </w:r>
      <w:r>
        <w:rPr>
          <w:rFonts w:ascii="Consolas" w:hAnsi="Consolas"/>
          <w:b w:val="0"/>
          <w:i w:val="0"/>
          <w:color w:val="23272F"/>
          <w:sz w:val="19"/>
        </w:rPr>
        <w:t>false</w:t>
      </w:r>
      <w:r>
        <w:rPr>
          <w:rFonts w:ascii="Arial" w:hAnsi="Arial"/>
          <w:b w:val="0"/>
          <w:i w:val="0"/>
          <w:sz w:val="21"/>
        </w:rPr>
        <w:t>;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color w:val="23272F"/>
          <w:sz w:val="19"/>
        </w:rPr>
        <w:t>prompt(message)</w:t>
      </w:r>
      <w:r>
        <w:rPr>
          <w:rFonts w:ascii="Arial" w:hAnsi="Arial"/>
          <w:b w:val="0"/>
          <w:i w:val="0"/>
          <w:sz w:val="21"/>
        </w:rPr>
        <w:t xml:space="preserve"> — получить строку или </w:t>
      </w:r>
      <w:r>
        <w:rPr>
          <w:rFonts w:ascii="Consolas" w:hAnsi="Consolas"/>
          <w:b w:val="0"/>
          <w:i w:val="0"/>
          <w:color w:val="23272F"/>
          <w:sz w:val="19"/>
        </w:rPr>
        <w:t>null</w:t>
      </w:r>
      <w:r>
        <w:rPr>
          <w:rFonts w:ascii="Arial" w:hAnsi="Arial"/>
          <w:b w:val="0"/>
          <w:i w:val="0"/>
          <w:sz w:val="21"/>
        </w:rPr>
        <w:t>, если ввод отменён.</w:t>
      </w:r>
    </w:p>
    <w:p>
      <w:pPr>
        <w:spacing w:before="60" w:after="100"/>
        <w:ind w:left="255" w:right="255"/>
        <w:shd w:fill="F3F5F7"/>
      </w:pPr>
      <w:r>
        <w:rPr>
          <w:rFonts w:ascii="Consolas" w:hAnsi="Consolas"/>
          <w:b w:val="0"/>
          <w:i w:val="0"/>
          <w:color w:val="23272F"/>
          <w:sz w:val="19"/>
        </w:rPr>
        <w:t>const name = prompt('Введите имя:');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const showGreeting = confirm('Показать приветствие?');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if (showGreeting) {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 xml:space="preserve">  alert(`Привет, ${name}!`);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 xml:space="preserve">Замечание. </w:t>
            </w:r>
            <w:r>
              <w:rPr>
                <w:rFonts w:ascii="Consolas" w:hAnsi="Consolas"/>
                <w:b w:val="0"/>
                <w:i w:val="0"/>
                <w:color w:val="23272F"/>
                <w:sz w:val="19"/>
              </w:rPr>
              <w:t>alert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3272F"/>
                <w:sz w:val="19"/>
              </w:rPr>
              <w:t>confirm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и </w:t>
            </w:r>
            <w:r>
              <w:rPr>
                <w:rFonts w:ascii="Consolas" w:hAnsi="Consolas"/>
                <w:b w:val="0"/>
                <w:i w:val="0"/>
                <w:color w:val="23272F"/>
                <w:sz w:val="19"/>
              </w:rPr>
              <w:t>prompt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относятся к браузерной среде. В Node.js этих функций по умолчанию нет.</w:t>
            </w:r>
          </w:p>
        </w:tc>
      </w:tr>
    </w:tbl>
    <w:p>
      <w:pPr>
        <w:spacing w:after="0"/>
      </w:pPr>
    </w:p>
    <w:p>
      <w:pPr>
        <w:pStyle w:val="Heading2"/>
      </w:pPr>
      <w:r>
        <w:t>2.4. Ввод в Node.js</w:t>
      </w:r>
    </w:p>
    <w:p>
      <w:r>
        <w:rPr>
          <w:rFonts w:ascii="Arial" w:hAnsi="Arial"/>
          <w:b w:val="0"/>
          <w:i w:val="0"/>
          <w:sz w:val="21"/>
        </w:rPr>
        <w:t xml:space="preserve">В терминале интерактивный ввод можно получить через встроенный модуль </w:t>
      </w:r>
      <w:r>
        <w:rPr>
          <w:rFonts w:ascii="Consolas" w:hAnsi="Consolas"/>
          <w:b w:val="0"/>
          <w:i w:val="0"/>
          <w:color w:val="23272F"/>
          <w:sz w:val="19"/>
        </w:rPr>
        <w:t>readline</w:t>
      </w:r>
      <w:r>
        <w:rPr>
          <w:rFonts w:ascii="Arial" w:hAnsi="Arial"/>
          <w:b w:val="0"/>
          <w:i w:val="0"/>
          <w:sz w:val="21"/>
        </w:rPr>
        <w:t>. Это работа со стандартным потоком ввода (</w:t>
      </w:r>
      <w:r>
        <w:rPr>
          <w:rFonts w:ascii="Consolas" w:hAnsi="Consolas"/>
          <w:b w:val="0"/>
          <w:i w:val="0"/>
          <w:color w:val="23272F"/>
          <w:sz w:val="19"/>
        </w:rPr>
        <w:t>stdin</w:t>
      </w:r>
      <w:r>
        <w:rPr>
          <w:rFonts w:ascii="Arial" w:hAnsi="Arial"/>
          <w:b w:val="0"/>
          <w:i w:val="0"/>
          <w:sz w:val="21"/>
        </w:rPr>
        <w:t>), а не чтение файла.</w:t>
      </w:r>
    </w:p>
    <w:p>
      <w:pPr>
        <w:spacing w:before="60" w:after="100"/>
        <w:ind w:left="255" w:right="255"/>
        <w:shd w:fill="F3F5F7"/>
      </w:pPr>
      <w:r>
        <w:rPr>
          <w:rFonts w:ascii="Consolas" w:hAnsi="Consolas"/>
          <w:b w:val="0"/>
          <w:i w:val="0"/>
          <w:color w:val="23272F"/>
          <w:sz w:val="19"/>
        </w:rPr>
        <w:t>const readline = require('node:readline/promises');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const { stdin: input, stdout: output } = require('node:process');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async function main() {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 xml:space="preserve">  const rl = readline.createInterface({ input, output });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 xml:space="preserve">  const value = Number(await rl.question('Введите число: '));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 xml:space="preserve">  console.log(value);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 xml:space="preserve">  rl.close();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}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main();</w:t>
      </w:r>
    </w:p>
    <w:p>
      <w:pPr>
        <w:pStyle w:val="Heading1"/>
      </w:pPr>
      <w:r>
        <w:t>3. Требования к выполнению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1"/>
        </w:rPr>
        <w:t>Для каждой задачи используйте отдельные переменные с понятными именами.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1"/>
        </w:rPr>
        <w:t xml:space="preserve">Числовой пользовательский ввод преобразуйте явно: </w:t>
      </w:r>
      <w:r>
        <w:rPr>
          <w:rFonts w:ascii="Consolas" w:hAnsi="Consolas"/>
          <w:b w:val="0"/>
          <w:i w:val="0"/>
          <w:color w:val="23272F"/>
          <w:sz w:val="19"/>
        </w:rPr>
        <w:t>Number(...)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1"/>
        </w:rPr>
        <w:t>Результат должен совпадать с указанным форматом вывода.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1"/>
        </w:rPr>
        <w:t xml:space="preserve">Не изменяйте названия функций в файле </w:t>
      </w:r>
      <w:r>
        <w:rPr>
          <w:rFonts w:ascii="Consolas" w:hAnsi="Consolas"/>
          <w:b w:val="0"/>
          <w:i w:val="0"/>
          <w:color w:val="23272F"/>
          <w:sz w:val="19"/>
        </w:rPr>
        <w:t>student-template.js</w:t>
      </w:r>
      <w:r>
        <w:rPr>
          <w:rFonts w:ascii="Arial" w:hAnsi="Arial"/>
          <w:b w:val="0"/>
          <w:i w:val="0"/>
          <w:sz w:val="21"/>
        </w:rPr>
        <w:t xml:space="preserve"> — они используются при проверке.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1"/>
        </w:rPr>
        <w:t xml:space="preserve">Не изменяйте блок </w:t>
      </w:r>
      <w:r>
        <w:rPr>
          <w:rFonts w:ascii="Consolas" w:hAnsi="Consolas"/>
          <w:b w:val="0"/>
          <w:i w:val="0"/>
          <w:color w:val="23272F"/>
          <w:sz w:val="19"/>
        </w:rPr>
        <w:t>module.exports</w:t>
      </w:r>
      <w:r>
        <w:rPr>
          <w:rFonts w:ascii="Arial" w:hAnsi="Arial"/>
          <w:b w:val="0"/>
          <w:i w:val="0"/>
          <w:sz w:val="21"/>
        </w:rPr>
        <w:t xml:space="preserve"> в конце шаблона. На текущей теме его устройство разбирать не требуется.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1"/>
        </w:rPr>
        <w:t xml:space="preserve">Перед сдачей запустите </w:t>
      </w:r>
      <w:r>
        <w:rPr>
          <w:rFonts w:ascii="Consolas" w:hAnsi="Consolas"/>
          <w:b w:val="0"/>
          <w:i w:val="0"/>
          <w:color w:val="23272F"/>
          <w:sz w:val="19"/>
        </w:rPr>
        <w:t>node tests.js</w:t>
      </w:r>
      <w:r>
        <w:rPr>
          <w:rFonts w:ascii="Arial" w:hAnsi="Arial"/>
          <w:b w:val="0"/>
          <w:i w:val="0"/>
          <w:sz w:val="21"/>
        </w:rPr>
        <w:t xml:space="preserve"> и убедитесь, что все тесты проходят.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1"/>
        </w:rPr>
        <w:t>В GitHub должны находиться исходный код работы и краткий README с инструкцией запуска.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90" w:type="dxa"/>
              <w:start w:w="110" w:type="dxa"/>
              <w:bottom w:w="90" w:type="dxa"/>
              <w:end w:w="110" w:type="dxa"/>
            </w:tcMar>
            <w:shd w:fill="E8F5E9"/>
          </w:tcPr>
          <w:p>
            <w:r>
              <w:rPr>
                <w:rFonts w:ascii="Arial" w:hAnsi="Arial"/>
                <w:b/>
                <w:i w:val="0"/>
                <w:color w:val="1F4E79"/>
                <w:sz w:val="21"/>
              </w:rPr>
              <w:t xml:space="preserve">Формат проверки. </w:t>
            </w:r>
            <w:r>
              <w:rPr>
                <w:rFonts w:ascii="Arial" w:hAnsi="Arial"/>
                <w:b w:val="0"/>
                <w:i w:val="0"/>
                <w:sz w:val="21"/>
              </w:rPr>
              <w:t>Функции в шаблоне используются только как технический каркас. Основная учебная задача — правильно записать вычисления внутри них.</w:t>
            </w:r>
          </w:p>
        </w:tc>
      </w:tr>
    </w:tbl>
    <w:p>
      <w:pPr>
        <w:spacing w:after="0"/>
      </w:pPr>
    </w:p>
    <w:p>
      <w:pPr>
        <w:pStyle w:val="Heading1"/>
      </w:pPr>
      <w:r>
        <w:t>Задача 1. Стоимость заказа</w:t>
      </w:r>
    </w:p>
    <w:p>
      <w:pPr>
        <w:spacing w:after="100"/>
      </w:pPr>
      <w:r>
        <w:t>Пользователь задаёт цену одного товара и количество единиц. Необходимо вычислить полную стоимость заказа без скидки.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21"/>
              </w:rPr>
              <w:t>Входные данные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price — цена одного товара; quantity — количество.</w:t>
            </w:r>
          </w:p>
        </w:tc>
      </w:tr>
      <w:tr>
        <w:tc>
          <w:tcPr>
            <w:tcW w:type="dxa" w:w="51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21"/>
              </w:rPr>
              <w:t>Вычисление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price * quantity</w:t>
            </w:r>
          </w:p>
        </w:tc>
      </w:tr>
      <w:tr>
        <w:tc>
          <w:tcPr>
            <w:tcW w:type="dxa" w:w="51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21"/>
              </w:rPr>
              <w:t>Результат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одно число — полная стоимость заказа.</w:t>
            </w:r>
          </w:p>
        </w:tc>
      </w:tr>
    </w:tbl>
    <w:p>
      <w:r>
        <w:rPr>
          <w:rFonts w:ascii="Arial" w:hAnsi="Arial"/>
          <w:b/>
          <w:i w:val="0"/>
          <w:color w:val="1F4E79"/>
          <w:sz w:val="21"/>
        </w:rPr>
        <w:t>Пример ввода</w:t>
      </w:r>
    </w:p>
    <w:p>
      <w:pPr>
        <w:spacing w:before="60" w:after="100"/>
        <w:ind w:left="255" w:right="255"/>
        <w:shd w:fill="F3F5F7"/>
      </w:pPr>
      <w:r>
        <w:rPr>
          <w:rFonts w:ascii="Consolas" w:hAnsi="Consolas"/>
          <w:b w:val="0"/>
          <w:i w:val="0"/>
          <w:color w:val="23272F"/>
          <w:sz w:val="19"/>
        </w:rPr>
        <w:t>Цена: 250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Количество: 3</w:t>
      </w:r>
    </w:p>
    <w:p>
      <w:r>
        <w:rPr>
          <w:rFonts w:ascii="Arial" w:hAnsi="Arial"/>
          <w:b/>
          <w:i w:val="0"/>
          <w:color w:val="1F4E79"/>
          <w:sz w:val="21"/>
        </w:rPr>
        <w:t>Пример вывода</w:t>
      </w:r>
    </w:p>
    <w:p>
      <w:pPr>
        <w:spacing w:before="60" w:after="100"/>
        <w:ind w:left="255" w:right="255"/>
        <w:shd w:fill="F3F5F7"/>
      </w:pPr>
      <w:r>
        <w:rPr>
          <w:rFonts w:ascii="Consolas" w:hAnsi="Consolas"/>
          <w:b w:val="0"/>
          <w:i w:val="0"/>
          <w:color w:val="23272F"/>
          <w:sz w:val="19"/>
        </w:rPr>
        <w:t>Стоимость заказа: 750</w:t>
      </w:r>
    </w:p>
    <w:p>
      <w:r>
        <w:rPr>
          <w:rFonts w:ascii="Arial" w:hAnsi="Arial"/>
          <w:b/>
          <w:i w:val="0"/>
          <w:sz w:val="21"/>
        </w:rPr>
        <w:t xml:space="preserve">Проверяемая функция: </w:t>
      </w:r>
      <w:r>
        <w:rPr>
          <w:rFonts w:ascii="Consolas" w:hAnsi="Consolas"/>
          <w:b w:val="0"/>
          <w:i w:val="0"/>
          <w:sz w:val="19"/>
        </w:rPr>
        <w:t>calculateOrderCost(250, 3) -&gt; 750</w:t>
      </w:r>
    </w:p>
    <w:p>
      <w:pPr>
        <w:pStyle w:val="Heading1"/>
      </w:pPr>
      <w:r>
        <w:t>Задача 2. Площадь прямоугольника</w:t>
      </w:r>
    </w:p>
    <w:p>
      <w:pPr>
        <w:spacing w:after="100"/>
      </w:pPr>
      <w:r>
        <w:t>Даны ширина и высота прямоугольника. Необходимо вычислить его площадь.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21"/>
              </w:rPr>
              <w:t>Входные данные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width — ширина; height — высота.</w:t>
            </w:r>
          </w:p>
        </w:tc>
      </w:tr>
      <w:tr>
        <w:tc>
          <w:tcPr>
            <w:tcW w:type="dxa" w:w="51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21"/>
              </w:rPr>
              <w:t>Вычисление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width * height</w:t>
            </w:r>
          </w:p>
        </w:tc>
      </w:tr>
      <w:tr>
        <w:tc>
          <w:tcPr>
            <w:tcW w:type="dxa" w:w="51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21"/>
              </w:rPr>
              <w:t>Результат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одно число — площадь прямоугольника.</w:t>
            </w:r>
          </w:p>
        </w:tc>
      </w:tr>
    </w:tbl>
    <w:p>
      <w:r>
        <w:rPr>
          <w:rFonts w:ascii="Arial" w:hAnsi="Arial"/>
          <w:b/>
          <w:i w:val="0"/>
          <w:color w:val="1F4E79"/>
          <w:sz w:val="21"/>
        </w:rPr>
        <w:t>Пример ввода</w:t>
      </w:r>
    </w:p>
    <w:p>
      <w:pPr>
        <w:spacing w:before="60" w:after="100"/>
        <w:ind w:left="255" w:right="255"/>
        <w:shd w:fill="F3F5F7"/>
      </w:pPr>
      <w:r>
        <w:rPr>
          <w:rFonts w:ascii="Consolas" w:hAnsi="Consolas"/>
          <w:b w:val="0"/>
          <w:i w:val="0"/>
          <w:color w:val="23272F"/>
          <w:sz w:val="19"/>
        </w:rPr>
        <w:t>Ширина: 5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Высота: 8</w:t>
      </w:r>
    </w:p>
    <w:p>
      <w:r>
        <w:rPr>
          <w:rFonts w:ascii="Arial" w:hAnsi="Arial"/>
          <w:b/>
          <w:i w:val="0"/>
          <w:color w:val="1F4E79"/>
          <w:sz w:val="21"/>
        </w:rPr>
        <w:t>Пример вывода</w:t>
      </w:r>
    </w:p>
    <w:p>
      <w:pPr>
        <w:spacing w:before="60" w:after="100"/>
        <w:ind w:left="255" w:right="255"/>
        <w:shd w:fill="F3F5F7"/>
      </w:pPr>
      <w:r>
        <w:rPr>
          <w:rFonts w:ascii="Consolas" w:hAnsi="Consolas"/>
          <w:b w:val="0"/>
          <w:i w:val="0"/>
          <w:color w:val="23272F"/>
          <w:sz w:val="19"/>
        </w:rPr>
        <w:t>Площадь: 40</w:t>
      </w:r>
    </w:p>
    <w:p>
      <w:r>
        <w:rPr>
          <w:rFonts w:ascii="Arial" w:hAnsi="Arial"/>
          <w:b/>
          <w:i w:val="0"/>
          <w:sz w:val="21"/>
        </w:rPr>
        <w:t xml:space="preserve">Проверяемая функция: </w:t>
      </w:r>
      <w:r>
        <w:rPr>
          <w:rFonts w:ascii="Consolas" w:hAnsi="Consolas"/>
          <w:b w:val="0"/>
          <w:i w:val="0"/>
          <w:sz w:val="19"/>
        </w:rPr>
        <w:t>rectangleArea(5, 8) -&gt; 40</w:t>
      </w:r>
    </w:p>
    <w:p>
      <w:pPr>
        <w:pStyle w:val="Heading1"/>
      </w:pPr>
      <w:r>
        <w:t>Задача 3. Цена со скидкой</w:t>
      </w:r>
    </w:p>
    <w:p>
      <w:pPr>
        <w:spacing w:after="100"/>
      </w:pPr>
      <w:r>
        <w:t>Даны исходная цена и размер скидки в процентах. Необходимо вычислить итоговую цену после применения скидки.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21"/>
              </w:rPr>
              <w:t>Входные данные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price — исходная цена; discountPercent — скидка от 0 до 100.</w:t>
            </w:r>
          </w:p>
        </w:tc>
      </w:tr>
      <w:tr>
        <w:tc>
          <w:tcPr>
            <w:tcW w:type="dxa" w:w="51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21"/>
              </w:rPr>
              <w:t>Формула скидки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price * discountPercent / 100</w:t>
            </w:r>
          </w:p>
        </w:tc>
      </w:tr>
      <w:tr>
        <w:tc>
          <w:tcPr>
            <w:tcW w:type="dxa" w:w="51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21"/>
              </w:rPr>
              <w:t>Итоговая цена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price - размер_скидки</w:t>
            </w:r>
          </w:p>
        </w:tc>
      </w:tr>
    </w:tbl>
    <w:p>
      <w:r>
        <w:rPr>
          <w:rFonts w:ascii="Arial" w:hAnsi="Arial"/>
          <w:b/>
          <w:i w:val="0"/>
          <w:color w:val="1F4E79"/>
          <w:sz w:val="21"/>
        </w:rPr>
        <w:t>Пример ввода</w:t>
      </w:r>
    </w:p>
    <w:p>
      <w:pPr>
        <w:spacing w:before="60" w:after="100"/>
        <w:ind w:left="255" w:right="255"/>
        <w:shd w:fill="F3F5F7"/>
      </w:pPr>
      <w:r>
        <w:rPr>
          <w:rFonts w:ascii="Consolas" w:hAnsi="Consolas"/>
          <w:b w:val="0"/>
          <w:i w:val="0"/>
          <w:color w:val="23272F"/>
          <w:sz w:val="19"/>
        </w:rPr>
        <w:t>Цена: 1000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Скидка: 10</w:t>
      </w:r>
    </w:p>
    <w:p>
      <w:r>
        <w:rPr>
          <w:rFonts w:ascii="Arial" w:hAnsi="Arial"/>
          <w:b/>
          <w:i w:val="0"/>
          <w:color w:val="1F4E79"/>
          <w:sz w:val="21"/>
        </w:rPr>
        <w:t>Пример вывода</w:t>
      </w:r>
    </w:p>
    <w:p>
      <w:pPr>
        <w:spacing w:before="60" w:after="100"/>
        <w:ind w:left="255" w:right="255"/>
        <w:shd w:fill="F3F5F7"/>
      </w:pPr>
      <w:r>
        <w:rPr>
          <w:rFonts w:ascii="Consolas" w:hAnsi="Consolas"/>
          <w:b w:val="0"/>
          <w:i w:val="0"/>
          <w:color w:val="23272F"/>
          <w:sz w:val="19"/>
        </w:rPr>
        <w:t>Цена после скидки: 900</w:t>
      </w:r>
    </w:p>
    <w:p>
      <w:r>
        <w:rPr>
          <w:rFonts w:ascii="Arial" w:hAnsi="Arial"/>
          <w:b/>
          <w:i w:val="0"/>
          <w:sz w:val="21"/>
        </w:rPr>
        <w:t xml:space="preserve">Проверяемая функция: </w:t>
      </w:r>
      <w:r>
        <w:rPr>
          <w:rFonts w:ascii="Consolas" w:hAnsi="Consolas"/>
          <w:b w:val="0"/>
          <w:i w:val="0"/>
          <w:sz w:val="19"/>
        </w:rPr>
        <w:t>calculateDiscount(1000, 10) -&gt; 900</w:t>
      </w:r>
    </w:p>
    <w:p>
      <w:pPr>
        <w:pStyle w:val="Heading1"/>
      </w:pPr>
      <w:r>
        <w:t>Задача 4. Минуты в часы и минуты</w:t>
      </w:r>
    </w:p>
    <w:p>
      <w:pPr>
        <w:spacing w:after="100"/>
      </w:pPr>
      <w:r>
        <w:t>Дано целое количество минут. Нужно определить, сколько полных часов и оставшихся минут содержится в этом промежутке.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21"/>
              </w:rPr>
              <w:t>Входные данные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totalMinutes — целое неотрицательное число минут.</w:t>
            </w:r>
          </w:p>
        </w:tc>
      </w:tr>
      <w:tr>
        <w:tc>
          <w:tcPr>
            <w:tcW w:type="dxa" w:w="51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21"/>
              </w:rPr>
              <w:t>Полные часы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Math.trunc(totalMinutes / 60)</w:t>
            </w:r>
          </w:p>
        </w:tc>
      </w:tr>
      <w:tr>
        <w:tc>
          <w:tcPr>
            <w:tcW w:type="dxa" w:w="51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21"/>
              </w:rPr>
              <w:t>Остаток минут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totalMinutes % 60</w:t>
            </w:r>
          </w:p>
        </w:tc>
      </w:tr>
    </w:tbl>
    <w:p>
      <w:r>
        <w:rPr>
          <w:rFonts w:ascii="Arial" w:hAnsi="Arial"/>
          <w:b/>
          <w:i w:val="0"/>
          <w:color w:val="1F4E79"/>
          <w:sz w:val="21"/>
        </w:rPr>
        <w:t>Пример ввода</w:t>
      </w:r>
    </w:p>
    <w:p>
      <w:pPr>
        <w:spacing w:before="60" w:after="100"/>
        <w:ind w:left="255" w:right="255"/>
        <w:shd w:fill="F3F5F7"/>
      </w:pPr>
      <w:r>
        <w:rPr>
          <w:rFonts w:ascii="Consolas" w:hAnsi="Consolas"/>
          <w:b w:val="0"/>
          <w:i w:val="0"/>
          <w:color w:val="23272F"/>
          <w:sz w:val="19"/>
        </w:rPr>
        <w:t>Количество минут: 125</w:t>
      </w:r>
    </w:p>
    <w:p>
      <w:r>
        <w:rPr>
          <w:rFonts w:ascii="Arial" w:hAnsi="Arial"/>
          <w:b/>
          <w:i w:val="0"/>
          <w:color w:val="1F4E79"/>
          <w:sz w:val="21"/>
        </w:rPr>
        <w:t>Пример вывода</w:t>
      </w:r>
    </w:p>
    <w:p>
      <w:pPr>
        <w:spacing w:before="60" w:after="100"/>
        <w:ind w:left="255" w:right="255"/>
        <w:shd w:fill="F3F5F7"/>
      </w:pPr>
      <w:r>
        <w:rPr>
          <w:rFonts w:ascii="Consolas" w:hAnsi="Consolas"/>
          <w:b w:val="0"/>
          <w:i w:val="0"/>
          <w:color w:val="23272F"/>
          <w:sz w:val="19"/>
        </w:rPr>
        <w:t>2 ч 5 мин</w:t>
      </w:r>
    </w:p>
    <w:p>
      <w:r>
        <w:rPr>
          <w:rFonts w:ascii="Arial" w:hAnsi="Arial"/>
          <w:b/>
          <w:i w:val="0"/>
          <w:sz w:val="21"/>
        </w:rPr>
        <w:t xml:space="preserve">Проверяемая функция: </w:t>
      </w:r>
      <w:r>
        <w:rPr>
          <w:rFonts w:ascii="Consolas" w:hAnsi="Consolas"/>
          <w:b w:val="0"/>
          <w:i w:val="0"/>
          <w:sz w:val="19"/>
        </w:rPr>
        <w:t>minutesToHours(125) -&gt; "2 ч 5 мин"</w:t>
      </w:r>
    </w:p>
    <w:p>
      <w:pPr>
        <w:pStyle w:val="Heading1"/>
      </w:pPr>
      <w:r>
        <w:t>Задача 5. Целая часть и остаток от деления</w:t>
      </w:r>
    </w:p>
    <w:p>
      <w:pPr>
        <w:spacing w:after="100"/>
      </w:pPr>
      <w:r>
        <w:t>Даны два целых числа: делимое и делитель. Необходимо найти целую часть результата деления и остаток.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21"/>
              </w:rPr>
              <w:t>Входные данные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dividend — делимое; divisor — делитель, отличный от нуля.</w:t>
            </w:r>
          </w:p>
        </w:tc>
      </w:tr>
      <w:tr>
        <w:tc>
          <w:tcPr>
            <w:tcW w:type="dxa" w:w="51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21"/>
              </w:rPr>
              <w:t>Целая часть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Math.trunc(dividend / divisor)</w:t>
            </w:r>
          </w:p>
        </w:tc>
      </w:tr>
      <w:tr>
        <w:tc>
          <w:tcPr>
            <w:tcW w:type="dxa" w:w="51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21"/>
              </w:rPr>
              <w:t>Остаток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>dividend % divisor</w:t>
            </w:r>
          </w:p>
        </w:tc>
      </w:tr>
    </w:tbl>
    <w:p>
      <w:r>
        <w:rPr>
          <w:rFonts w:ascii="Arial" w:hAnsi="Arial"/>
          <w:b/>
          <w:i w:val="0"/>
          <w:color w:val="1F4E79"/>
          <w:sz w:val="21"/>
        </w:rPr>
        <w:t>Пример ввода</w:t>
      </w:r>
    </w:p>
    <w:p>
      <w:pPr>
        <w:spacing w:before="60" w:after="100"/>
        <w:ind w:left="255" w:right="255"/>
        <w:shd w:fill="F3F5F7"/>
      </w:pPr>
      <w:r>
        <w:rPr>
          <w:rFonts w:ascii="Consolas" w:hAnsi="Consolas"/>
          <w:b w:val="0"/>
          <w:i w:val="0"/>
          <w:color w:val="23272F"/>
          <w:sz w:val="19"/>
        </w:rPr>
        <w:t>Делимое: 5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Делитель: 2</w:t>
      </w:r>
    </w:p>
    <w:p>
      <w:r>
        <w:rPr>
          <w:rFonts w:ascii="Arial" w:hAnsi="Arial"/>
          <w:b/>
          <w:i w:val="0"/>
          <w:color w:val="1F4E79"/>
          <w:sz w:val="21"/>
        </w:rPr>
        <w:t>Пример вывода</w:t>
      </w:r>
    </w:p>
    <w:p>
      <w:pPr>
        <w:spacing w:before="60" w:after="100"/>
        <w:ind w:left="255" w:right="255"/>
        <w:shd w:fill="F3F5F7"/>
      </w:pPr>
      <w:r>
        <w:rPr>
          <w:rFonts w:ascii="Consolas" w:hAnsi="Consolas"/>
          <w:b w:val="0"/>
          <w:i w:val="0"/>
          <w:color w:val="23272F"/>
          <w:sz w:val="19"/>
        </w:rPr>
        <w:t>Целая часть: 2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Остаток: 1</w:t>
      </w:r>
    </w:p>
    <w:p>
      <w:r>
        <w:rPr>
          <w:rFonts w:ascii="Arial" w:hAnsi="Arial"/>
          <w:b/>
          <w:i w:val="0"/>
          <w:sz w:val="21"/>
        </w:rPr>
        <w:t xml:space="preserve">Проверяемая функция: </w:t>
      </w:r>
      <w:r>
        <w:rPr>
          <w:rFonts w:ascii="Consolas" w:hAnsi="Consolas"/>
          <w:b w:val="0"/>
          <w:i w:val="0"/>
          <w:sz w:val="19"/>
        </w:rPr>
        <w:t>divisionResult(5, 2) -&gt; "2;1"</w:t>
      </w:r>
    </w:p>
    <w:p>
      <w:pPr>
        <w:pStyle w:val="Heading1"/>
      </w:pPr>
      <w:r>
        <w:t>4. Шаблон и автоматическая проверка</w:t>
      </w:r>
    </w:p>
    <w:p>
      <w:r>
        <w:rPr>
          <w:rFonts w:ascii="Arial" w:hAnsi="Arial"/>
          <w:b w:val="0"/>
          <w:i w:val="0"/>
          <w:sz w:val="21"/>
        </w:rPr>
        <w:t xml:space="preserve">Вместе с заданием выдаётся файл </w:t>
      </w:r>
      <w:r>
        <w:rPr>
          <w:rFonts w:ascii="Consolas" w:hAnsi="Consolas"/>
          <w:b w:val="0"/>
          <w:i w:val="0"/>
          <w:color w:val="23272F"/>
          <w:sz w:val="19"/>
        </w:rPr>
        <w:t>student-template.js</w:t>
      </w:r>
      <w:r>
        <w:rPr>
          <w:rFonts w:ascii="Arial" w:hAnsi="Arial"/>
          <w:b w:val="0"/>
          <w:i w:val="0"/>
          <w:sz w:val="21"/>
        </w:rPr>
        <w:t xml:space="preserve">. В нём уже созданы пять функций. Студент заполняет участки </w:t>
      </w:r>
      <w:r>
        <w:rPr>
          <w:rFonts w:ascii="Consolas" w:hAnsi="Consolas"/>
          <w:b w:val="0"/>
          <w:i w:val="0"/>
          <w:color w:val="23272F"/>
          <w:sz w:val="19"/>
        </w:rPr>
        <w:t>TODO</w:t>
      </w:r>
      <w:r>
        <w:rPr>
          <w:rFonts w:ascii="Arial" w:hAnsi="Arial"/>
          <w:b w:val="0"/>
          <w:i w:val="0"/>
          <w:sz w:val="21"/>
        </w:rPr>
        <w:t>, сохраняя названия функций и структуру файла.</w:t>
      </w:r>
    </w:p>
    <w:p>
      <w:pPr>
        <w:spacing w:before="60" w:after="100"/>
        <w:ind w:left="255" w:right="255"/>
        <w:shd w:fill="F3F5F7"/>
      </w:pPr>
      <w:r>
        <w:rPr>
          <w:rFonts w:ascii="Consolas" w:hAnsi="Consolas"/>
          <w:b w:val="0"/>
          <w:i w:val="0"/>
          <w:color w:val="23272F"/>
          <w:sz w:val="19"/>
        </w:rPr>
        <w:t>function calculateOrderCost(price, quantity) {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 xml:space="preserve">  // TODO: записать вычисление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}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module.exports = { calculateOrderCost /* ... */ };</w:t>
      </w:r>
    </w:p>
    <w:p>
      <w:r>
        <w:t>Проверка запускается из папки с файлами:</w:t>
      </w:r>
    </w:p>
    <w:p>
      <w:pPr>
        <w:spacing w:before="60" w:after="100"/>
        <w:ind w:left="255" w:right="255"/>
        <w:shd w:fill="F3F5F7"/>
      </w:pPr>
      <w:r>
        <w:rPr>
          <w:rFonts w:ascii="Consolas" w:hAnsi="Consolas"/>
          <w:b w:val="0"/>
          <w:i w:val="0"/>
          <w:color w:val="23272F"/>
          <w:sz w:val="19"/>
        </w:rPr>
        <w:t>node tests.js</w:t>
      </w:r>
    </w:p>
    <w:p>
      <w:r>
        <w:t>При корректном решении в терминале должны появиться отметки о прохождении всех пяти групп тестов.</w:t>
      </w:r>
    </w:p>
    <w:p>
      <w:pPr>
        <w:spacing w:before="60" w:after="100"/>
        <w:ind w:left="255" w:right="255"/>
        <w:shd w:fill="F3F5F7"/>
      </w:pPr>
      <w:r>
        <w:rPr>
          <w:rFonts w:ascii="Consolas" w:hAnsi="Consolas"/>
          <w:b w:val="0"/>
          <w:i w:val="0"/>
          <w:color w:val="23272F"/>
          <w:sz w:val="19"/>
        </w:rPr>
        <w:t>✓ 1. Стоимость заказа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✓ 2. Площадь прямоугольника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✓ 3. Скидка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✓ 4. Минуты в часы и минуты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✓ 5. Целая часть и остаток</w:t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</w:r>
      <w:r>
        <w:br/>
      </w:r>
      <w:r>
        <w:rPr>
          <w:rFonts w:ascii="Consolas" w:hAnsi="Consolas"/>
          <w:b w:val="0"/>
          <w:i w:val="0"/>
          <w:color w:val="23272F"/>
          <w:sz w:val="19"/>
        </w:rPr>
        <w:t>Все тесты пройдены.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90" w:type="dxa"/>
              <w:start w:w="110" w:type="dxa"/>
              <w:bottom w:w="90" w:type="dxa"/>
              <w:end w:w="110" w:type="dxa"/>
            </w:tcMar>
            <w:shd w:fill="FCE4D6"/>
          </w:tcPr>
          <w:p>
            <w:r>
              <w:rPr>
                <w:rFonts w:ascii="Arial" w:hAnsi="Arial"/>
                <w:b w:val="0"/>
                <w:i w:val="0"/>
                <w:sz w:val="21"/>
              </w:rPr>
              <w:t xml:space="preserve">Для преподавателя. Эталонное решение находится отдельно в папке </w:t>
            </w:r>
            <w:r>
              <w:rPr>
                <w:rFonts w:ascii="Consolas" w:hAnsi="Consolas"/>
                <w:b w:val="0"/>
                <w:i w:val="0"/>
                <w:color w:val="23272F"/>
                <w:sz w:val="19"/>
              </w:rPr>
              <w:t>teacher</w:t>
            </w:r>
            <w:r>
              <w:rPr>
                <w:rFonts w:ascii="Arial" w:hAnsi="Arial"/>
                <w:b w:val="0"/>
                <w:i w:val="0"/>
                <w:sz w:val="21"/>
              </w:rPr>
              <w:t>. Его не следует выдавать студентам вместе с шаблоном.</w:t>
            </w:r>
          </w:p>
        </w:tc>
      </w:tr>
    </w:tbl>
    <w:p>
      <w:pPr>
        <w:spacing w:after="0"/>
      </w:pPr>
    </w:p>
    <w:p>
      <w:pPr>
        <w:pStyle w:val="Heading1"/>
      </w:pPr>
      <w:r>
        <w:t>5. Что сдаётся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1"/>
        </w:rPr>
        <w:t>Ссылка на GitHub-репозиторий.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1"/>
        </w:rPr>
        <w:t xml:space="preserve">Заполненный </w:t>
      </w:r>
      <w:r>
        <w:rPr>
          <w:rFonts w:ascii="Consolas" w:hAnsi="Consolas"/>
          <w:b w:val="0"/>
          <w:i w:val="0"/>
          <w:color w:val="23272F"/>
          <w:sz w:val="19"/>
        </w:rPr>
        <w:t>student-template.js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1"/>
        </w:rPr>
        <w:t xml:space="preserve">При необходимости — отдельный файл с браузерным вводом через </w:t>
      </w:r>
      <w:r>
        <w:rPr>
          <w:rFonts w:ascii="Consolas" w:hAnsi="Consolas"/>
          <w:b w:val="0"/>
          <w:i w:val="0"/>
          <w:color w:val="23272F"/>
          <w:sz w:val="19"/>
        </w:rPr>
        <w:t>prompt()</w:t>
      </w:r>
      <w:r>
        <w:rPr>
          <w:rFonts w:ascii="Arial" w:hAnsi="Arial"/>
          <w:b w:val="0"/>
          <w:i w:val="0"/>
          <w:sz w:val="21"/>
        </w:rPr>
        <w:t xml:space="preserve"> и выводом через </w:t>
      </w:r>
      <w:r>
        <w:rPr>
          <w:rFonts w:ascii="Consolas" w:hAnsi="Consolas"/>
          <w:b w:val="0"/>
          <w:i w:val="0"/>
          <w:color w:val="23272F"/>
          <w:sz w:val="19"/>
        </w:rPr>
        <w:t>alert()</w:t>
      </w:r>
      <w:r>
        <w:rPr>
          <w:rFonts w:ascii="Arial" w:hAnsi="Arial"/>
          <w:b w:val="0"/>
          <w:i w:val="0"/>
          <w:sz w:val="21"/>
        </w:rPr>
        <w:t xml:space="preserve"> / </w:t>
      </w:r>
      <w:r>
        <w:rPr>
          <w:rFonts w:ascii="Consolas" w:hAnsi="Consolas"/>
          <w:b w:val="0"/>
          <w:i w:val="0"/>
          <w:color w:val="23272F"/>
          <w:sz w:val="19"/>
        </w:rPr>
        <w:t>console.log()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1"/>
        </w:rPr>
        <w:t>README с короткой инструкцией: как запустить код и как запустить тесты.</w:t>
      </w:r>
    </w:p>
    <w:p>
      <w:pPr>
        <w:spacing w:before="240"/>
        <w:jc w:val="center"/>
      </w:pPr>
      <w:r>
        <w:rPr>
          <w:rFonts w:ascii="Arial" w:hAnsi="Arial"/>
          <w:b/>
          <w:i w:val="0"/>
          <w:color w:val="1F4E79"/>
          <w:sz w:val="22"/>
        </w:rPr>
        <w:t>Перед сдачей проверьте код самостоятельно: ввод → вычисление → результат → тесты.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87878"/>
        <w:sz w:val="16"/>
      </w:rPr>
      <w:t>Типы данных · преобразования · арифметика · ввод/вывод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6E6E6E"/>
        <w:sz w:val="17"/>
      </w:rPr>
      <w:t>JavaScript · Практическая работа №1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3D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